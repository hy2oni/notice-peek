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공지 통합 프로그램 기획서</w:t>
      </w:r>
    </w:p>
    <w:p>
      <w:r>
        <w:t>영남대학교 공지 모아보기  |  2026년 10월 2일  |  버전 0.1</w:t>
      </w:r>
    </w:p>
    <w:p>
      <w:r>
        <w:t>Windows PC에서 개인이 사용하는 로컬 공지 확인 프로그램을 개발합니다. 두 게시판을 각각 방문하는 수고를 줄이고, 실행 시점에 신규 및 수정 공지를 확인하며 읽음 상태와 즐겨찾기를 관리하는 것이 목적입니다.</w:t>
      </w:r>
    </w:p>
    <w:p>
      <w:pPr>
        <w:pStyle w:val="Heading1"/>
      </w:pPr>
      <w:r>
        <w:t>1 개발 배경과 목표</w:t>
      </w:r>
    </w:p>
    <w:p>
      <w:r>
        <w:t>영남대학교 컴퓨터공학과 학생이 학과와 소프트웨어 중심사업단의 공지를 한곳에서 확인합니다. 계정이나 운영 서버 없이 개인 PC에 기록을 보관하며, 프로그램을 열었을 때만 공지를 수집합니다. 개발과 Git 관리는 후속 Codex 작업에서 진행합니다.</w:t>
      </w:r>
    </w:p>
    <w:p>
      <w:pPr>
        <w:pStyle w:val="Heading1"/>
      </w:pPr>
      <w:r>
        <w:t>2 수집 대상</w:t>
      </w:r>
    </w:p>
    <w:p>
      <w:r>
        <w:t>컴퓨터공학과 공지사항</w:t>
        <w:br/>
        <w:t>https://www.yu.ac.kr/cse/community/notice.do</w:t>
      </w:r>
    </w:p>
    <w:p>
      <w:r>
        <w:t>소프트웨어 중심사업단 공지사항</w:t>
        <w:br/>
        <w:t>https://www.yu.ac.kr/swedu/notice/notice.do</w:t>
      </w:r>
    </w:p>
    <w:p>
      <w:pPr>
        <w:pStyle w:val="Heading1"/>
      </w:pPr>
      <w:r>
        <w:t>3 확정된 서비스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영역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요구사항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실행 환경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Windows 개인 PC에서 사용하는 1인 로컬 프로그램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공지 목록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두 출처의 제목·게시일·출처를 통합 표시하고 원문 링크 제공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갱신과 알림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프로그램 실행 시에만 수집하고 신규·수정 공지를 안내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수정 공지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공지의 수정도 새로운 소식으로 판별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읽음과 즐겨찾기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 상태를 직접 지정하고 즐겨찾기 추가·해제 제공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영구 저장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공지 기록·읽음 상태·즐겨찾기를 로컬에 저장하고 재실행 시 유지</w:t>
            </w:r>
          </w:p>
        </w:tc>
      </w:tr>
    </w:tbl>
    <w:p>
      <w:r>
        <w:t>상시 백그라운드 실행, 주기적 수집, Windows 시작 시 자동 실행, 서버 운영 및 계정 기능은 초기 범위에서 제외합니다. 앱 내부 본문 열람과 첨부파일 자동 다운로드도 포함하지 않습니다.</w:t>
      </w:r>
    </w:p>
    <w:p>
      <w:r>
        <w:br w:type="page"/>
      </w:r>
    </w:p>
    <w:p>
      <w:pPr>
        <w:pStyle w:val="Heading1"/>
      </w:pPr>
      <w:r>
        <w:t>4 사용 흐름</w:t>
      </w:r>
    </w:p>
    <w:p>
      <w:r>
        <w:t>프로그램 실행 → 저장된 목록 표시 → 두 게시판 수집 → 이전 기록과 비교 → 신규·수정 건수 및 상태 표시 → 원문 확인 → 사용자가 읽음 또는 즐겨찾기 지정 → 종료</w:t>
      </w:r>
    </w:p>
    <w:p>
      <w:r>
        <w:t>원문을 열어도 읽음 상태는 자동으로 바뀌지 않습니다. 실행 중 수집 작업이 끝나면 추가 확인을 반복하지 않으며, 다음 실행 때 다시 갱신합니다.</w:t>
      </w:r>
    </w:p>
    <w:p>
      <w:pPr>
        <w:pStyle w:val="Heading1"/>
      </w:pPr>
      <w:r>
        <w:t>5 제안 기본값</w:t>
      </w:r>
    </w:p>
    <w:p>
      <w:r>
        <w:t>다음 항목은 확정된 요구사항을 구현하기 위한 제안입니다. 변경하려면 기능명세서의 동일 정책도 함께 수정합니다.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항목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제안 동작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알림 방식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수집 완료 후 앱 화면에 신규 N건·수정 M건을 안내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최초 실행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수집한 기존 공지를 기준 기록으로 저장하고 모두 안 읽음으로 시작하되 신규 알림에서는 제외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수정 처리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행을 갱신해 수정됨으로 표시하고 안 읽음으로 전환하며 즐겨찾기는 유지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목록 탐색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게시일 내림차순 정렬과 출처·안 읽음·즐겨찾기 필터 제공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수집 범위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게시판이 공개하는 전체 목록과 접근 가능한 상세를 확인하는 방식을 우선 검토</w:t>
            </w:r>
          </w:p>
        </w:tc>
      </w:tr>
    </w:tbl>
    <w:p>
      <w:pPr>
        <w:pStyle w:val="Heading1"/>
      </w:pPr>
      <w:r>
        <w:t>6 개발 전 확인 사항</w:t>
      </w:r>
    </w:p>
    <w:p>
      <w:r>
        <w:t>Codex에서 게시판의 목록·상세 구조, 고유 공지 식별자, 페이지 이동 방식, 수정 시각 제공 여부 및 접근 조건을 확인합니다. 오래된 공지의 본문 수정까지 감지하려면 과거 공지의 상세도 재확인해야 하므로 실제 게시글 수와 수집 시간을 측정합니다.</w:t>
      </w:r>
    </w:p>
    <w:p>
      <w:r>
        <w:t>수정 감지 범위를 최근 일부 공지로 제한해야 한다면 이를 완전한 수정 감지로 표현하지 않고, 확인 대상 기간 또는 개수를 별도로 결정합니다. 화면에 본문을 표시하지 않더라도 변경 비교용 본문 요약값은 내부적으로 필요할 수 있습니다.</w:t>
      </w:r>
    </w:p>
    <w:p>
      <w:pPr>
        <w:pStyle w:val="Heading1"/>
      </w:pPr>
      <w:r>
        <w:t>7 구현 순서와 완료 기준</w:t>
      </w:r>
    </w:p>
    <w:p>
      <w:r>
        <w:t>수집 가능성 확인 → 출처별 수집기와 로컬 저장 구현 → 통합 목록과 상태 관리 구현 → 신규·수정 비교 구현 → Windows 실행 및 재실행 검증 순서로 진행합니다. UI 프레임워크와 배포 방식은 수집 검증 후 선택합니다.</w:t>
      </w:r>
    </w:p>
    <w:p>
      <w:r>
        <w:t>완료 기준은 두 출처의 공지 통합, 실행 시 신규·수정 판별, 수동 읽음 및 즐겨찾기, 재실행 후 상태 복원입니다. 한 출처 수집이 실패해도 다른 출처와 저장된 공지를 이용할 수 있어야 합니다.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anumGothic" w:hAnsi="NanumGothic" w:eastAsia="Nanum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